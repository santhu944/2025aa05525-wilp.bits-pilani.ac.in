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 Assignment PS-5 Report</w:t>
      </w:r>
    </w:p>
    <w:p>
      <w:r>
        <w:rPr>
          <w:b/>
        </w:rPr>
        <w:t>Group: 52</w:t>
        <w:br/>
      </w:r>
      <w:r>
        <w:t>Title: Intelligent News Article Classification and Fake News Detection using NLP</w:t>
        <w:br/>
      </w:r>
    </w:p>
    <w:p>
      <w:pPr>
        <w:pStyle w:val="Heading2"/>
      </w:pPr>
      <w:r>
        <w:t>Introduction</w:t>
      </w:r>
    </w:p>
    <w:p>
      <w:r>
        <w:t>This project implements an NLP pipeline for news article analysis, classification, and fake news related processing using machine learning and NLP techniques.</w:t>
      </w:r>
    </w:p>
    <w:p>
      <w:pPr>
        <w:pStyle w:val="Heading2"/>
      </w:pPr>
      <w:r>
        <w:t>Dataset Description</w:t>
      </w:r>
    </w:p>
    <w:p>
      <w:r>
        <w:t>Dataset: NewsCategorizer.csv</w:t>
        <w:br/>
        <w:t>Records: 50,000</w:t>
        <w:br/>
        <w:t>Features: category, headline, links, short_description, keywords.</w:t>
      </w:r>
    </w:p>
    <w:p>
      <w:pPr>
        <w:pStyle w:val="Heading2"/>
      </w:pPr>
      <w:r>
        <w:t>Preprocessing</w:t>
      </w:r>
    </w:p>
    <w:p>
      <w:r>
        <w:t>Combined headline and short_description, cleaned text, removed punctuation, converted to lowercase, and prepared text for modeling.</w:t>
      </w:r>
    </w:p>
    <w:p>
      <w:pPr>
        <w:pStyle w:val="Heading2"/>
      </w:pPr>
      <w:r>
        <w:t>Vector Embedding (Word2Vec)</w:t>
      </w:r>
    </w:p>
    <w:p>
      <w:r>
        <w:t>Implemented Word2Vec embeddings and analyzed semantic similarity between words.</w:t>
      </w:r>
    </w:p>
    <w:p>
      <w:pPr>
        <w:pStyle w:val="Heading2"/>
      </w:pPr>
      <w:r>
        <w:t>POS Tagging</w:t>
      </w:r>
    </w:p>
    <w:p>
      <w:r>
        <w:t>Applied POS tagging to identify nouns, verbs, and other grammatical components.</w:t>
      </w:r>
    </w:p>
    <w:p>
      <w:pPr>
        <w:pStyle w:val="Heading2"/>
      </w:pPr>
      <w:r>
        <w:t>Parsing</w:t>
      </w:r>
    </w:p>
    <w:p>
      <w:r>
        <w:t>Performed dependency parsing to analyze sentence structure and relationships between words.</w:t>
      </w:r>
    </w:p>
    <w:p>
      <w:pPr>
        <w:pStyle w:val="Heading2"/>
      </w:pPr>
      <w:r>
        <w:t>Hidden Markov Model (HMM)</w:t>
      </w:r>
    </w:p>
    <w:p>
      <w:r>
        <w:t>Implemented an HMM-based sequence modeling example.</w:t>
      </w:r>
    </w:p>
    <w:p>
      <w:pPr>
        <w:pStyle w:val="Heading2"/>
      </w:pPr>
      <w:r>
        <w:t>Neural Language Model</w:t>
      </w:r>
    </w:p>
    <w:p>
      <w:r>
        <w:t>Created an LSTM-based Neural Language Model architecture using TensorFlow/Keras.</w:t>
      </w:r>
    </w:p>
    <w:p>
      <w:pPr>
        <w:pStyle w:val="Heading2"/>
      </w:pPr>
      <w:r>
        <w:t>News Classification</w:t>
      </w:r>
    </w:p>
    <w:p>
      <w:r>
        <w:t>Used TF-IDF features and Logistic Regression for category classification.</w:t>
      </w:r>
    </w:p>
    <w:p>
      <w:pPr>
        <w:pStyle w:val="Heading2"/>
      </w:pPr>
      <w:r>
        <w:t>Results</w:t>
      </w:r>
    </w:p>
    <w:p>
      <w:r>
        <w:t>Classification Accuracy: 79.94%</w:t>
        <w:br/>
        <w:t>Parsing: Completed</w:t>
        <w:br/>
        <w:t>POS Tagging: Completed</w:t>
        <w:br/>
        <w:t>Word2Vec: Completed</w:t>
        <w:br/>
        <w:t>HMM: Completed</w:t>
        <w:br/>
        <w:t>Neural Language Model: Created Successfully</w:t>
      </w:r>
    </w:p>
    <w:p>
      <w:pPr>
        <w:pStyle w:val="Heading2"/>
      </w:pPr>
      <w:r>
        <w:t>Conclusion</w:t>
      </w:r>
    </w:p>
    <w:p>
      <w:r>
        <w:t>The NLP pipeline successfully performed classification, embeddings, POS tagging, parsing, HMM modeling, and neural language modeling.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